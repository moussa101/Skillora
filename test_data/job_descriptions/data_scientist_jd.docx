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Scientist</w:t>
      </w:r>
    </w:p>
    <w:p/>
    <w:p>
      <w:r>
        <w:t>Company: AI Solutions Corp</w:t>
      </w:r>
    </w:p>
    <w:p>
      <w:r>
        <w:t>Location: New York, NY (Remote)</w:t>
      </w:r>
    </w:p>
    <w:p>
      <w:r>
        <w:t>Salary: $130,000 - $170,000</w:t>
      </w:r>
    </w:p>
    <w:p/>
    <w:p>
      <w:r>
        <w:t>About the Role:</w:t>
      </w:r>
    </w:p>
    <w:p>
      <w:r>
        <w:t>AI Solutions Corp is looking for a talented Data Scientist to join our growing analytics team. You will work on cutting-edge machine learning projects and help drive data-driven decision making across the organization.</w:t>
      </w:r>
    </w:p>
    <w:p/>
    <w:p>
      <w:r>
        <w:t>Job Summary:</w:t>
      </w:r>
    </w:p>
    <w:p>
      <w:r>
        <w:t>As a Data Scientist, you will develop and deploy machine learning models to solve complex business problems. You'll work closely with stakeholders to understand requirements and translate them into actionable insights.</w:t>
      </w:r>
    </w:p>
    <w:p/>
    <w:p>
      <w:r>
        <w:t>Key Responsibilities:</w:t>
      </w:r>
    </w:p>
    <w:p>
      <w:r>
        <w:t>- Develop and deploy machine learning models for prediction and classification</w:t>
      </w:r>
    </w:p>
    <w:p>
      <w:r>
        <w:t>- Build NLP pipelines for text analysis and sentiment detection</w:t>
      </w:r>
    </w:p>
    <w:p>
      <w:r>
        <w:t>- Perform exploratory data analysis on large datasets</w:t>
      </w:r>
    </w:p>
    <w:p>
      <w:r>
        <w:t>- Create data visualizations and dashboards for stakeholders</w:t>
      </w:r>
    </w:p>
    <w:p>
      <w:r>
        <w:t>- Collaborate with engineering teams to productionize ML models</w:t>
      </w:r>
    </w:p>
    <w:p>
      <w:r>
        <w:t>- Design and analyze A/B tests to measure impact</w:t>
      </w:r>
    </w:p>
    <w:p>
      <w:r>
        <w:t>- Stay current with latest ML research and techniques</w:t>
      </w:r>
    </w:p>
    <w:p>
      <w:r>
        <w:t>- Document methods, findings, and recommendations</w:t>
      </w:r>
    </w:p>
    <w:p/>
    <w:p>
      <w:r>
        <w:t>Required Qualifications:</w:t>
      </w:r>
    </w:p>
    <w:p>
      <w:r>
        <w:t>- Master's degree in Data Science, Statistics, Computer Science, or related field</w:t>
      </w:r>
    </w:p>
    <w:p>
      <w:r>
        <w:t>- 3+ years of experience in data science or machine learning</w:t>
      </w:r>
    </w:p>
    <w:p>
      <w:r>
        <w:t>- Expert proficiency in Python and SQL</w:t>
      </w:r>
    </w:p>
    <w:p>
      <w:r>
        <w:t>- Strong experience with scikit-learn, TensorFlow, or PyTorch</w:t>
      </w:r>
    </w:p>
    <w:p>
      <w:r>
        <w:t>- Experience with NLP libraries (spaCy, NLTK, Hugging Face)</w:t>
      </w:r>
    </w:p>
    <w:p>
      <w:r>
        <w:t>- Proficiency in data visualization (Matplotlib, Tableau)</w:t>
      </w:r>
    </w:p>
    <w:p>
      <w:r>
        <w:t>- Experience with cloud ML platforms (AWS SageMaker, GCP AI Platform)</w:t>
      </w:r>
    </w:p>
    <w:p>
      <w:r>
        <w:t>- Strong statistical analysis and hypothesis testing skills</w:t>
      </w:r>
    </w:p>
    <w:p>
      <w:r>
        <w:t>- Excellent communication and presentation skills</w:t>
      </w:r>
    </w:p>
    <w:p/>
    <w:p>
      <w:r>
        <w:t>Preferred Qualifications:</w:t>
      </w:r>
    </w:p>
    <w:p>
      <w:r>
        <w:t>- PhD in a quantitative field</w:t>
      </w:r>
    </w:p>
    <w:p>
      <w:r>
        <w:t>- Experience with deep learning and neural networks</w:t>
      </w:r>
    </w:p>
    <w:p>
      <w:r>
        <w:t>- Knowledge of MLOps and model deployment</w:t>
      </w:r>
    </w:p>
    <w:p>
      <w:r>
        <w:t>- Experience with big data technologies (Spark, Hadoop)</w:t>
      </w:r>
    </w:p>
    <w:p>
      <w:r>
        <w:t>- Published research or conference presentations</w:t>
      </w:r>
    </w:p>
    <w:p/>
    <w:p>
      <w:r>
        <w:t>What We Offer:</w:t>
      </w:r>
    </w:p>
    <w:p>
      <w:r>
        <w:t>- Competitive compensation package</w:t>
      </w:r>
    </w:p>
    <w:p>
      <w:r>
        <w:t>- Stock options</w:t>
      </w:r>
    </w:p>
    <w:p>
      <w:r>
        <w:t>- Flexible work arrangements</w:t>
      </w:r>
    </w:p>
    <w:p>
      <w:r>
        <w:t>- Professional development opportunities</w:t>
      </w:r>
    </w:p>
    <w:p>
      <w:r>
        <w:t>- Health and wellness benefits</w:t>
      </w:r>
    </w:p>
    <w:p>
      <w:r>
        <w:t>- Collaborative and innovative work environment</w:t>
      </w:r>
    </w:p>
    <w:p/>
    <w:p>
      <w:r>
        <w:t>To Apply:</w:t>
      </w:r>
    </w:p>
    <w:p>
      <w:r>
        <w:t>Send your resume and portfolio to jobs@aisolutions.com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