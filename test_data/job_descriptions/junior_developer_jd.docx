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Junior Software Developer</w:t>
      </w:r>
    </w:p>
    <w:p/>
    <w:p>
      <w:r>
        <w:t>Company: WebDev Agency</w:t>
      </w:r>
    </w:p>
    <w:p>
      <w:r>
        <w:t>Location: Austin, TX (On-site)</w:t>
      </w:r>
    </w:p>
    <w:p>
      <w:r>
        <w:t>Salary: $60,000 - $80,000</w:t>
      </w:r>
    </w:p>
    <w:p/>
    <w:p>
      <w:r>
        <w:t>About WebDev Agency:</w:t>
      </w:r>
    </w:p>
    <w:p>
      <w:r>
        <w:t>WebDev Agency is a digital agency specializing in building custom web applications for clients across various industries. We're looking for enthusiastic junior developers to join our team and grow their careers.</w:t>
      </w:r>
    </w:p>
    <w:p/>
    <w:p>
      <w:r>
        <w:t>Position Overview:</w:t>
      </w:r>
    </w:p>
    <w:p>
      <w:r>
        <w:t>We're seeking a Junior Software Developer to contribute to our client projects. This is an excellent opportunity for recent graduates or developers with 0-2 years of experience to learn from experienced mentors and work on real-world projects.</w:t>
      </w:r>
    </w:p>
    <w:p/>
    <w:p>
      <w:r>
        <w:t>What You'll Do:</w:t>
      </w:r>
    </w:p>
    <w:p>
      <w:r>
        <w:t>- Develop and maintain web applications using JavaScript and React</w:t>
      </w:r>
    </w:p>
    <w:p>
      <w:r>
        <w:t>- Write clean, efficient code following best practices</w:t>
      </w:r>
    </w:p>
    <w:p>
      <w:r>
        <w:t>- Collaborate with design team to implement user interfaces</w:t>
      </w:r>
    </w:p>
    <w:p>
      <w:r>
        <w:t>- Fix bugs and improve existing functionality</w:t>
      </w:r>
    </w:p>
    <w:p>
      <w:r>
        <w:t>- Participate in Agile ceremonies (standups, retrospectives, sprint planning)</w:t>
      </w:r>
    </w:p>
    <w:p>
      <w:r>
        <w:t>- Learn new technologies and frameworks as needed</w:t>
      </w:r>
    </w:p>
    <w:p>
      <w:r>
        <w:t>- Write unit tests and documentation</w:t>
      </w:r>
    </w:p>
    <w:p/>
    <w:p>
      <w:r>
        <w:t>What We're Looking For:</w:t>
      </w:r>
    </w:p>
    <w:p>
      <w:r>
        <w:t>- Bachelor's degree in Computer Science or related field</w:t>
      </w:r>
    </w:p>
    <w:p>
      <w:r>
        <w:t>- 0-2 years of professional software development experience</w:t>
      </w:r>
    </w:p>
    <w:p>
      <w:r>
        <w:t>- Knowledge of HTML, CSS, and JavaScript</w:t>
      </w:r>
    </w:p>
    <w:p>
      <w:r>
        <w:t>- Familiarity with React or similar frontend framework</w:t>
      </w:r>
    </w:p>
    <w:p>
      <w:r>
        <w:t>- Basic understanding of backend development (Node.js preferred)</w:t>
      </w:r>
    </w:p>
    <w:p>
      <w:r>
        <w:t>- Experience with Git version control</w:t>
      </w:r>
    </w:p>
    <w:p>
      <w:r>
        <w:t>- Strong problem-solving abilities</w:t>
      </w:r>
    </w:p>
    <w:p>
      <w:r>
        <w:t>- Eagerness to learn and grow</w:t>
      </w:r>
    </w:p>
    <w:p>
      <w:r>
        <w:t>- Good communication skills</w:t>
      </w:r>
    </w:p>
    <w:p>
      <w:r>
        <w:t>- Ability to work in a team environment</w:t>
      </w:r>
    </w:p>
    <w:p/>
    <w:p>
      <w:r>
        <w:t>Bonus Points:</w:t>
      </w:r>
    </w:p>
    <w:p>
      <w:r>
        <w:t>- Personal projects or portfolio</w:t>
      </w:r>
    </w:p>
    <w:p>
      <w:r>
        <w:t>- Internship experience</w:t>
      </w:r>
    </w:p>
    <w:p>
      <w:r>
        <w:t>- Knowledge of TypeScript</w:t>
      </w:r>
    </w:p>
    <w:p>
      <w:r>
        <w:t>- Experience with databases (SQL or NoSQL)</w:t>
      </w:r>
    </w:p>
    <w:p>
      <w:r>
        <w:t>- Contributions to open-source projects</w:t>
      </w:r>
    </w:p>
    <w:p/>
    <w:p>
      <w:r>
        <w:t>What We Offer:</w:t>
      </w:r>
    </w:p>
    <w:p>
      <w:r>
        <w:t>- Competitive entry-level salary</w:t>
      </w:r>
    </w:p>
    <w:p>
      <w:r>
        <w:t>- Mentorship from senior developers</w:t>
      </w:r>
    </w:p>
    <w:p>
      <w:r>
        <w:t>- Training and professional development</w:t>
      </w:r>
    </w:p>
    <w:p>
      <w:r>
        <w:t>- Health benefits</w:t>
      </w:r>
    </w:p>
    <w:p>
      <w:r>
        <w:t>- Friendly and supportive work environment</w:t>
      </w:r>
    </w:p>
    <w:p>
      <w:r>
        <w:t>- Opportunity for rapid growth</w:t>
      </w:r>
    </w:p>
    <w:p/>
    <w:p>
      <w:r>
        <w:t>Apply Now:</w:t>
      </w:r>
    </w:p>
    <w:p>
      <w:r>
        <w:t>Submit your resume and any portfolio links to careers@webdevagency.com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