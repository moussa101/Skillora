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>
      <w:r>
        <w:t>john.doe@email.com | (555) 123-4567 | linkedin.com/in/johndoe | github.com/johndoe</w:t>
      </w:r>
    </w:p>
    <w:p/>
    <w:p>
      <w:r>
        <w:t>SUMMARY</w:t>
      </w:r>
    </w:p>
    <w:p>
      <w:r>
        <w:t>Experienced Full Stack Software Engineer with 5+ years of expertise in building scalable web applications. Proficient in Python, JavaScript, TypeScript, and cloud technologies. Strong background in machine learning and data engineering.</w:t>
      </w:r>
    </w:p>
    <w:p/>
    <w:p>
      <w:r>
        <w:t>TECHNICAL SKILLS</w:t>
      </w:r>
    </w:p>
    <w:p>
      <w:r>
        <w:t>Languages: Python, JavaScript, TypeScript, Java, SQL, Go</w:t>
      </w:r>
    </w:p>
    <w:p>
      <w:r>
        <w:t>Frontend: React, Next.js, Vue.js, Angular, HTML5, CSS3, TailwindCSS</w:t>
      </w:r>
    </w:p>
    <w:p>
      <w:r>
        <w:t>Backend: Node.js, NestJS, FastAPI, Django, Express.js, Spring Boot</w:t>
      </w:r>
    </w:p>
    <w:p>
      <w:r>
        <w:t>Databases: PostgreSQL, MongoDB, Redis, MySQL, Elasticsearch</w:t>
      </w:r>
    </w:p>
    <w:p>
      <w:r>
        <w:t>Cloud: AWS (EC2, S3, Lambda, RDS), Google Cloud Platform, Docker, Kubernetes</w:t>
      </w:r>
    </w:p>
    <w:p>
      <w:r>
        <w:t>ML/AI: TensorFlow, PyTorch, scikit-learn, spaCy, Hugging Face Transformers</w:t>
      </w:r>
    </w:p>
    <w:p>
      <w:r>
        <w:t>Tools: Git, GitHub Actions, Jenkins, Terraform, Prometheus, Grafana</w:t>
      </w:r>
    </w:p>
    <w:p/>
    <w:p>
      <w:r>
        <w:t>EXPERIENCE</w:t>
      </w:r>
    </w:p>
    <w:p/>
    <w:p>
      <w:r>
        <w:t>Senior Software Engineer | TechCorp Inc. | San Francisco, CA | Jan 2022 - Present</w:t>
      </w:r>
    </w:p>
    <w:p>
      <w:r>
        <w:t>- Led development of microservices architecture serving 10M+ daily active users</w:t>
      </w:r>
    </w:p>
    <w:p>
      <w:r>
        <w:t>- Implemented ML pipeline for real-time recommendation system, improving CTR by 35%</w:t>
      </w:r>
    </w:p>
    <w:p>
      <w:r>
        <w:t>- Mentored team of 5 junior developers and conducted code reviews</w:t>
      </w:r>
    </w:p>
    <w:p>
      <w:r>
        <w:t>- Reduced API latency by 60% through caching strategies and query optimization</w:t>
      </w:r>
    </w:p>
    <w:p>
      <w:r>
        <w:t>- Technologies: Python, FastAPI, PostgreSQL, Redis, Docker, Kubernetes, AWS</w:t>
      </w:r>
    </w:p>
    <w:p/>
    <w:p>
      <w:r>
        <w:t>Software Engineer | StartupXYZ | New York, NY | Jun 2019 - Dec 2021</w:t>
      </w:r>
    </w:p>
    <w:p>
      <w:r>
        <w:t>- Built full-stack web application using React and Node.js from ground up</w:t>
      </w:r>
    </w:p>
    <w:p>
      <w:r>
        <w:t>- Developed RESTful APIs handling 100K+ requests per minute</w:t>
      </w:r>
    </w:p>
    <w:p>
      <w:r>
        <w:t>- Implemented automated CI/CD pipeline reducing deployment time by 80%</w:t>
      </w:r>
    </w:p>
    <w:p>
      <w:r>
        <w:t>- Integrated third-party APIs for payment processing and authentication</w:t>
      </w:r>
    </w:p>
    <w:p>
      <w:r>
        <w:t>- Technologies: JavaScript, React, Node.js, Express, MongoDB, AWS</w:t>
      </w:r>
    </w:p>
    <w:p/>
    <w:p>
      <w:r>
        <w:t>Junior Developer | WebAgency LLC | Boston, MA | Aug 2017 - May 2019</w:t>
      </w:r>
    </w:p>
    <w:p>
      <w:r>
        <w:t>- Developed responsive websites and e-commerce platforms</w:t>
      </w:r>
    </w:p>
    <w:p>
      <w:r>
        <w:t>- Collaborated with design team to implement pixel-perfect UI components</w:t>
      </w:r>
    </w:p>
    <w:p>
      <w:r>
        <w:t>- Participated in Agile ceremonies and sprint planning</w:t>
      </w:r>
    </w:p>
    <w:p>
      <w:r>
        <w:t>- Technologies: HTML, CSS, JavaScript, WordPress, PHP</w:t>
      </w:r>
    </w:p>
    <w:p/>
    <w:p>
      <w:r>
        <w:t>EDUCATION</w:t>
      </w:r>
    </w:p>
    <w:p/>
    <w:p>
      <w:r>
        <w:t>Bachelor of Science in Computer Science | MIT | Cambridge, MA | 2017</w:t>
      </w:r>
    </w:p>
    <w:p>
      <w:r>
        <w:t>- GPA: 3.8/4.0</w:t>
      </w:r>
    </w:p>
    <w:p>
      <w:r>
        <w:t>- Relevant Coursework: Data Structures, Algorithms, Machine Learning, Database Systems</w:t>
      </w:r>
    </w:p>
    <w:p/>
    <w:p>
      <w:r>
        <w:t>CERTIFICATIONS</w:t>
      </w:r>
    </w:p>
    <w:p>
      <w:r>
        <w:t>- AWS Solutions Architect Associate (2023)</w:t>
      </w:r>
    </w:p>
    <w:p>
      <w:r>
        <w:t>- Google Cloud Professional Data Engineer (2022)</w:t>
      </w:r>
    </w:p>
    <w:p>
      <w:r>
        <w:t>- Kubernetes Administrator (CKA) (2021)</w:t>
      </w:r>
    </w:p>
    <w:p/>
    <w:p>
      <w:r>
        <w:t>PROJECTS</w:t>
      </w:r>
    </w:p>
    <w:p/>
    <w:p>
      <w:r>
        <w:t>Open Source Contribution - NLP Library</w:t>
      </w:r>
    </w:p>
    <w:p>
      <w:r>
        <w:t>- Contributed 50+ commits to popular NLP library with 10K+ GitHub stars</w:t>
      </w:r>
    </w:p>
    <w:p>
      <w:r>
        <w:t>- Implemented sentiment analysis module used by 1000+ developers</w:t>
      </w:r>
    </w:p>
    <w:p/>
    <w:p>
      <w:r>
        <w:t>Personal Finance App</w:t>
      </w:r>
    </w:p>
    <w:p>
      <w:r>
        <w:t>- Built mobile app with React Native for budget tracking</w:t>
      </w:r>
    </w:p>
    <w:p>
      <w:r>
        <w:t>- Integrated ML model for expense categorization with 95% accuracy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