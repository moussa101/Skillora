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CHEN</w:t>
      </w:r>
    </w:p>
    <w:p>
      <w:r>
        <w:t>Junior Software Developer</w:t>
      </w:r>
    </w:p>
    <w:p>
      <w:r>
        <w:t>alex.chen@email.com | (555) 456-7890 | github.com/alexchen</w:t>
      </w:r>
    </w:p>
    <w:p/>
    <w:p>
      <w:r>
        <w:t>OBJECTIVE</w:t>
      </w:r>
    </w:p>
    <w:p>
      <w:r>
        <w:t>Entry-level software developer seeking to leverage programming skills and enthusiasm for learning in a challenging role. Recent computer science graduate with hands-on project experience.</w:t>
      </w:r>
    </w:p>
    <w:p/>
    <w:p>
      <w:r>
        <w:t>EDUCATION</w:t>
      </w:r>
    </w:p>
    <w:p/>
    <w:p>
      <w:r>
        <w:t>Bachelor of Science in Computer Science | State University | 2024</w:t>
      </w:r>
    </w:p>
    <w:p>
      <w:r>
        <w:t>- GPA: 3.5/4.0</w:t>
      </w:r>
    </w:p>
    <w:p>
      <w:r>
        <w:t>- Dean's List: Fall 2022, Spring 2023</w:t>
      </w:r>
    </w:p>
    <w:p>
      <w:r>
        <w:t>- Relevant Courses: Data Structures, Web Development, Database Management, Software Engineering</w:t>
      </w:r>
    </w:p>
    <w:p/>
    <w:p>
      <w:r>
        <w:t>TECHNICAL SKILLS</w:t>
      </w:r>
    </w:p>
    <w:p>
      <w:r>
        <w:t>Languages: Java, Python, JavaScript, HTML, CSS</w:t>
      </w:r>
    </w:p>
    <w:p>
      <w:r>
        <w:t>Frameworks: React, Spring Boot, Node.js</w:t>
      </w:r>
    </w:p>
    <w:p>
      <w:r>
        <w:t>Databases: MySQL, PostgreSQL</w:t>
      </w:r>
    </w:p>
    <w:p>
      <w:r>
        <w:t>Tools: Git, VS Code, IntelliJ, Postman</w:t>
      </w:r>
    </w:p>
    <w:p>
      <w:r>
        <w:t>Other: REST APIs, Agile methodology, Linux</w:t>
      </w:r>
    </w:p>
    <w:p/>
    <w:p>
      <w:r>
        <w:t>PROJECTS</w:t>
      </w:r>
    </w:p>
    <w:p/>
    <w:p>
      <w:r>
        <w:t>E-Commerce Website (Capstone Project)</w:t>
      </w:r>
    </w:p>
    <w:p>
      <w:r>
        <w:t>- Built full-stack e-commerce platform using React and Node.js</w:t>
      </w:r>
    </w:p>
    <w:p>
      <w:r>
        <w:t>- Implemented user authentication and shopping cart functionality</w:t>
      </w:r>
    </w:p>
    <w:p>
      <w:r>
        <w:t>- Deployed on AWS EC2 with MySQL database</w:t>
      </w:r>
    </w:p>
    <w:p>
      <w:r>
        <w:t>- Team size: 4 developers</w:t>
      </w:r>
    </w:p>
    <w:p/>
    <w:p>
      <w:r>
        <w:t>Task Management App</w:t>
      </w:r>
    </w:p>
    <w:p>
      <w:r>
        <w:t>- Created a to-do application with React and Firebase</w:t>
      </w:r>
    </w:p>
    <w:p>
      <w:r>
        <w:t>- Features include user login, task CRUD operations, and due date reminders</w:t>
      </w:r>
    </w:p>
    <w:p>
      <w:r>
        <w:t>- Over 100 active users</w:t>
      </w:r>
    </w:p>
    <w:p/>
    <w:p>
      <w:r>
        <w:t>Weather Dashboard</w:t>
      </w:r>
    </w:p>
    <w:p>
      <w:r>
        <w:t>- Developed weather app consuming OpenWeather API</w:t>
      </w:r>
    </w:p>
    <w:p>
      <w:r>
        <w:t>- Displays 5-day forecast with interactive charts</w:t>
      </w:r>
    </w:p>
    <w:p>
      <w:r>
        <w:t>- Built with vanilla JavaScript and Chart.js</w:t>
      </w:r>
    </w:p>
    <w:p/>
    <w:p>
      <w:r>
        <w:t>EXPERIENCE</w:t>
      </w:r>
    </w:p>
    <w:p/>
    <w:p>
      <w:r>
        <w:t>Software Development Intern | LocalTech Solutions | Summer 2023</w:t>
      </w:r>
    </w:p>
    <w:p>
      <w:r>
        <w:t>- Assisted in developing features for internal CRM system</w:t>
      </w:r>
    </w:p>
    <w:p>
      <w:r>
        <w:t>- Fixed 20+ bugs in legacy codebase</w:t>
      </w:r>
    </w:p>
    <w:p>
      <w:r>
        <w:t>- Participated in daily standups and sprint planning</w:t>
      </w:r>
    </w:p>
    <w:p>
      <w:r>
        <w:t>- Technologies: Java, Spring Boot, PostgreSQL</w:t>
      </w:r>
    </w:p>
    <w:p/>
    <w:p>
      <w:r>
        <w:t>Teaching Assistant | State University CS Department | 2022-2023</w:t>
      </w:r>
    </w:p>
    <w:p>
      <w:r>
        <w:t>- Helped students with programming assignments in Java</w:t>
      </w:r>
    </w:p>
    <w:p>
      <w:r>
        <w:t>- Held office hours and graded assignments</w:t>
      </w:r>
    </w:p>
    <w:p>
      <w:r>
        <w:t>- Assisted professor with course material preparation</w:t>
      </w:r>
    </w:p>
    <w:p/>
    <w:p>
      <w:r>
        <w:t>ACTIVITIES</w:t>
      </w:r>
    </w:p>
    <w:p>
      <w:r>
        <w:t>- Member, Computer Science Club</w:t>
      </w:r>
    </w:p>
    <w:p>
      <w:r>
        <w:t>- Participant, University Hackathon 2023 (2nd Place)</w:t>
      </w:r>
    </w:p>
    <w:p>
      <w:r>
        <w:t>- Volunteer, Code.org Hour of Code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